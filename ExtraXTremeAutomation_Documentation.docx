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70740" w14:textId="77777777" w:rsidR="00F45489" w:rsidRDefault="00000000">
      <w:pPr>
        <w:pStyle w:val="Heading1"/>
      </w:pPr>
      <w:r>
        <w:t>Mainframe Keyboard and Screen Automation Method Documentation</w:t>
      </w:r>
    </w:p>
    <w:p w14:paraId="392E0EE6" w14:textId="77777777" w:rsidR="00F45489" w:rsidRDefault="00000000">
      <w:r>
        <w:t>This document describes each automation method, what it does, how it works, its parameters, default values, and expected behavior.</w:t>
      </w:r>
    </w:p>
    <w:p w14:paraId="36FE4F91" w14:textId="77777777" w:rsidR="00F45489" w:rsidRDefault="00000000">
      <w:pPr>
        <w:pStyle w:val="Heading2"/>
      </w:pPr>
      <w:r>
        <w:t>SendKeys(string data)</w:t>
      </w:r>
    </w:p>
    <w:p w14:paraId="553F487D" w14:textId="77777777" w:rsidR="00F45489" w:rsidRDefault="00000000">
      <w:r>
        <w:t>Purpose: Sends text to the current cursor position using the mainframe screen SendKeys API.</w:t>
      </w:r>
    </w:p>
    <w:p w14:paraId="77CCC2F1" w14:textId="77777777" w:rsidR="00F45489" w:rsidRDefault="00000000">
      <w:r>
        <w:t>Parameters / Behavior: data: Text to type. Empty or null values are ignored. Throws ExtraAutomationException if sending fails.</w:t>
      </w:r>
    </w:p>
    <w:p w14:paraId="055F8819" w14:textId="77777777" w:rsidR="00F45489" w:rsidRDefault="00000000">
      <w:pPr>
        <w:pStyle w:val="Heading2"/>
      </w:pPr>
      <w:r>
        <w:t>TypeSlowly(string text, int delayMilliseconds = 100)</w:t>
      </w:r>
    </w:p>
    <w:p w14:paraId="3CF4D3F7" w14:textId="77777777" w:rsidR="00F45489" w:rsidRDefault="00000000">
      <w:r>
        <w:t>Purpose: Types text character by character with a delay between each character.</w:t>
      </w:r>
    </w:p>
    <w:p w14:paraId="17747D01" w14:textId="77777777" w:rsidR="00F45489" w:rsidRDefault="00000000">
      <w:r>
        <w:t>Parameters / Behavior: text: Text to type. delayMilliseconds: Delay after each character. Default is 100 ms. Useful when applications need slower typing speed.</w:t>
      </w:r>
    </w:p>
    <w:p w14:paraId="6AEC53C5" w14:textId="77777777" w:rsidR="00F45489" w:rsidRDefault="00000000">
      <w:pPr>
        <w:pStyle w:val="Heading2"/>
      </w:pPr>
      <w:r>
        <w:t>TabButton(int numberOfTimes = 1)</w:t>
      </w:r>
    </w:p>
    <w:p w14:paraId="0756A68E" w14:textId="77777777" w:rsidR="00F45489" w:rsidRDefault="00000000">
      <w:r>
        <w:t>Purpose: Presses the TAB key one or more times.</w:t>
      </w:r>
    </w:p>
    <w:p w14:paraId="22403DF9" w14:textId="77777777" w:rsidR="00F45489" w:rsidRDefault="00000000">
      <w:r>
        <w:t>Parameters / Behavior: numberOfTimes: Number of TAB presses. Default is 1. Must be greater than zero. Adds 100 ms delay between presses.</w:t>
      </w:r>
    </w:p>
    <w:p w14:paraId="15964FA1" w14:textId="77777777" w:rsidR="00F45489" w:rsidRDefault="00000000">
      <w:pPr>
        <w:pStyle w:val="Heading2"/>
      </w:pPr>
      <w:r>
        <w:t>EnterButton(int numberOfTimes = 1)</w:t>
      </w:r>
    </w:p>
    <w:p w14:paraId="4279829E" w14:textId="77777777" w:rsidR="00F45489" w:rsidRDefault="00000000">
      <w:r>
        <w:t>Purpose: Presses ENTER key multiple times.</w:t>
      </w:r>
    </w:p>
    <w:p w14:paraId="4A94CAE7" w14:textId="77777777" w:rsidR="00F45489" w:rsidRDefault="00000000">
      <w:r>
        <w:t>Parameters / Behavior: numberOfTimes: Number of ENTER presses. Default is 1. Adds 500 ms delay between presses.</w:t>
      </w:r>
    </w:p>
    <w:p w14:paraId="4938E226" w14:textId="77777777" w:rsidR="00F45489" w:rsidRDefault="00000000">
      <w:pPr>
        <w:pStyle w:val="Heading2"/>
      </w:pPr>
      <w:r>
        <w:t>Backspace(int numberOfTimes = 1)</w:t>
      </w:r>
    </w:p>
    <w:p w14:paraId="2648AAAA" w14:textId="77777777" w:rsidR="00F45489" w:rsidRDefault="00000000">
      <w:r>
        <w:t>Purpose: Presses BACKSPACE multiple times.</w:t>
      </w:r>
    </w:p>
    <w:p w14:paraId="4CC813F3" w14:textId="77777777" w:rsidR="00F45489" w:rsidRDefault="00000000">
      <w:r>
        <w:t>Parameters / Behavior: numberOfTimes: Number of presses. Default is 1.</w:t>
      </w:r>
    </w:p>
    <w:p w14:paraId="162BFDA5" w14:textId="21C5D19B" w:rsidR="00F45489" w:rsidRDefault="00000000">
      <w:pPr>
        <w:pStyle w:val="Heading2"/>
      </w:pPr>
      <w:r>
        <w:t>PressFunctionKey(int keyNumber, int numberOfTimes</w:t>
      </w:r>
      <w:r w:rsidR="00BB6324">
        <w:t xml:space="preserve"> = 1</w:t>
      </w:r>
      <w:r>
        <w:t>)</w:t>
      </w:r>
    </w:p>
    <w:p w14:paraId="137767E0" w14:textId="15D37672" w:rsidR="00BB6324" w:rsidRDefault="00000000">
      <w:r>
        <w:t xml:space="preserve">Purpose: </w:t>
      </w:r>
      <w:r w:rsidR="00BB6324">
        <w:t>Presses a PF function key from PF1 to PF24.</w:t>
      </w:r>
    </w:p>
    <w:p w14:paraId="2A2AC492" w14:textId="17E3A681" w:rsidR="00F45489" w:rsidRDefault="00000000">
      <w:r>
        <w:t xml:space="preserve">Parameters / Behavior: keyNumber: PF key number 1-24. numberOfTimes: Number of presses. </w:t>
      </w:r>
      <w:r w:rsidR="00BB6324">
        <w:t>Default is 1</w:t>
      </w:r>
      <w:r w:rsidR="00BB6324">
        <w:t xml:space="preserve">. </w:t>
      </w:r>
      <w:r>
        <w:t>Adds 2 second delay between presses.</w:t>
      </w:r>
    </w:p>
    <w:p w14:paraId="45C3EE0E" w14:textId="77777777" w:rsidR="00F45489" w:rsidRDefault="00000000">
      <w:pPr>
        <w:pStyle w:val="Heading2"/>
      </w:pPr>
      <w:r>
        <w:t>BackTabButton(int numberOfTimes = 1)</w:t>
      </w:r>
    </w:p>
    <w:p w14:paraId="089060D6" w14:textId="77777777" w:rsidR="00F45489" w:rsidRDefault="00000000">
      <w:r>
        <w:t>Purpose: Presses BACK TAB key.</w:t>
      </w:r>
    </w:p>
    <w:p w14:paraId="25DFABBD" w14:textId="77777777" w:rsidR="00F45489" w:rsidRDefault="00000000">
      <w:r>
        <w:t>Parameters / Behavior: numberOfTimes: Number of presses. Default is 1.</w:t>
      </w:r>
    </w:p>
    <w:p w14:paraId="10CC3BC4" w14:textId="77777777" w:rsidR="00F45489" w:rsidRDefault="00000000">
      <w:pPr>
        <w:pStyle w:val="Heading2"/>
      </w:pPr>
      <w:r>
        <w:lastRenderedPageBreak/>
        <w:t>EscapeButton()</w:t>
      </w:r>
    </w:p>
    <w:p w14:paraId="061D9A56" w14:textId="77777777" w:rsidR="00F45489" w:rsidRDefault="00000000">
      <w:r>
        <w:t>Purpose: Presses ESC key.</w:t>
      </w:r>
    </w:p>
    <w:p w14:paraId="38B67756" w14:textId="77777777" w:rsidR="00F45489" w:rsidRDefault="00000000">
      <w:r>
        <w:t>Parameters / Behavior: No parameters.</w:t>
      </w:r>
    </w:p>
    <w:p w14:paraId="4B0CEA85" w14:textId="77777777" w:rsidR="00F45489" w:rsidRDefault="00000000">
      <w:pPr>
        <w:pStyle w:val="Heading2"/>
      </w:pPr>
      <w:r>
        <w:t>DeleteButton()</w:t>
      </w:r>
    </w:p>
    <w:p w14:paraId="498DC6B5" w14:textId="77777777" w:rsidR="00F45489" w:rsidRDefault="00000000">
      <w:r>
        <w:t>Purpose: Deletes character at cursor position.</w:t>
      </w:r>
    </w:p>
    <w:p w14:paraId="5F0CF827" w14:textId="77777777" w:rsidR="00F45489" w:rsidRDefault="00000000">
      <w:r>
        <w:t>Parameters / Behavior: No parameters.</w:t>
      </w:r>
    </w:p>
    <w:p w14:paraId="0F98C750" w14:textId="77777777" w:rsidR="00F45489" w:rsidRDefault="00000000">
      <w:pPr>
        <w:pStyle w:val="Heading2"/>
      </w:pPr>
      <w:r>
        <w:t>InsertButton()</w:t>
      </w:r>
    </w:p>
    <w:p w14:paraId="7323050D" w14:textId="77777777" w:rsidR="00F45489" w:rsidRDefault="00000000">
      <w:r>
        <w:t>Purpose: Activates INSERT mode.</w:t>
      </w:r>
    </w:p>
    <w:p w14:paraId="2185BE62" w14:textId="77777777" w:rsidR="00F45489" w:rsidRDefault="00000000">
      <w:r>
        <w:t>Parameters / Behavior: No parameters.</w:t>
      </w:r>
    </w:p>
    <w:p w14:paraId="22E5766B" w14:textId="77777777" w:rsidR="00F45489" w:rsidRDefault="00000000">
      <w:pPr>
        <w:pStyle w:val="Heading2"/>
      </w:pPr>
      <w:r>
        <w:t>HomeButton()</w:t>
      </w:r>
    </w:p>
    <w:p w14:paraId="57FC9EEB" w14:textId="77777777" w:rsidR="00F45489" w:rsidRDefault="00000000">
      <w:r>
        <w:t>Purpose: Moves cursor to HOME position.</w:t>
      </w:r>
    </w:p>
    <w:p w14:paraId="1169721E" w14:textId="77777777" w:rsidR="00F45489" w:rsidRDefault="00000000">
      <w:r>
        <w:t>Parameters / Behavior: No parameters.</w:t>
      </w:r>
    </w:p>
    <w:p w14:paraId="154BAD16" w14:textId="77777777" w:rsidR="00F45489" w:rsidRDefault="00000000">
      <w:pPr>
        <w:pStyle w:val="Heading2"/>
      </w:pPr>
      <w:r>
        <w:t>EndButton()</w:t>
      </w:r>
    </w:p>
    <w:p w14:paraId="133BE3B6" w14:textId="77777777" w:rsidR="00F45489" w:rsidRDefault="00000000">
      <w:r>
        <w:t>Purpose: Moves cursor to END position.</w:t>
      </w:r>
    </w:p>
    <w:p w14:paraId="7B9B71DD" w14:textId="77777777" w:rsidR="00F45489" w:rsidRDefault="00000000">
      <w:r>
        <w:t>Parameters / Behavior: No parameters.</w:t>
      </w:r>
    </w:p>
    <w:p w14:paraId="156C26B2" w14:textId="77777777" w:rsidR="00F45489" w:rsidRDefault="00000000">
      <w:pPr>
        <w:pStyle w:val="Heading2"/>
      </w:pPr>
      <w:r>
        <w:t>ArrowUp / ArrowDown / ArrowLeft / ArrowRight</w:t>
      </w:r>
    </w:p>
    <w:p w14:paraId="7115346E" w14:textId="77777777" w:rsidR="00F45489" w:rsidRDefault="00000000">
      <w:r>
        <w:t>Purpose: Moves cursor in the specified direction.</w:t>
      </w:r>
    </w:p>
    <w:p w14:paraId="558961E3" w14:textId="77777777" w:rsidR="00F45489" w:rsidRDefault="00000000">
      <w:r>
        <w:t>Parameters / Behavior: No parameters.</w:t>
      </w:r>
    </w:p>
    <w:p w14:paraId="127D1A1C" w14:textId="77777777" w:rsidR="00F45489" w:rsidRDefault="00000000">
      <w:pPr>
        <w:pStyle w:val="Heading2"/>
      </w:pPr>
      <w:r>
        <w:t>MoveTo(int row, int column)</w:t>
      </w:r>
    </w:p>
    <w:p w14:paraId="645F5313" w14:textId="77777777" w:rsidR="00F45489" w:rsidRDefault="00000000">
      <w:r>
        <w:t>Purpose: Moves cursor to a specific screen location.</w:t>
      </w:r>
    </w:p>
    <w:p w14:paraId="3802F4DE" w14:textId="77777777" w:rsidR="00F45489" w:rsidRDefault="00000000">
      <w:r>
        <w:t>Parameters / Behavior: row: Screen row. column: Screen column. Both must be greater than zero.</w:t>
      </w:r>
    </w:p>
    <w:p w14:paraId="6478B0E1" w14:textId="77777777" w:rsidR="00F45489" w:rsidRDefault="00000000">
      <w:pPr>
        <w:pStyle w:val="Heading2"/>
      </w:pPr>
      <w:r>
        <w:t>GetStringFromTheField(int row, int column, int length)</w:t>
      </w:r>
    </w:p>
    <w:p w14:paraId="0526857A" w14:textId="77777777" w:rsidR="00F45489" w:rsidRDefault="00000000">
      <w:r>
        <w:t>Purpose: Reads text from a specific screen area.</w:t>
      </w:r>
    </w:p>
    <w:p w14:paraId="31DB55B7" w14:textId="77777777" w:rsidR="00F45489" w:rsidRDefault="00000000">
      <w:r>
        <w:t>Parameters / Behavior: row: Starting row. column: Starting column. length: Number of characters to read.</w:t>
      </w:r>
    </w:p>
    <w:p w14:paraId="46741064" w14:textId="3889E9FA" w:rsidR="00F45489" w:rsidRDefault="004C6C3C">
      <w:pPr>
        <w:pStyle w:val="Heading2"/>
      </w:pPr>
      <w:r w:rsidRPr="004C6C3C">
        <w:t>GetStringFromTheBlock</w:t>
      </w:r>
      <w:r w:rsidR="00000000">
        <w:t>(int startRow, int startCol, int endRow, int endCol)</w:t>
      </w:r>
    </w:p>
    <w:p w14:paraId="6DA5AE08" w14:textId="77777777" w:rsidR="00F45489" w:rsidRDefault="00000000">
      <w:r>
        <w:t>Purpose: Reads a rectangular area from the screen.</w:t>
      </w:r>
    </w:p>
    <w:p w14:paraId="081263B8" w14:textId="77777777" w:rsidR="00F45489" w:rsidRDefault="00000000">
      <w:r>
        <w:t>Parameters / Behavior: Reads multiple rows and columns and returns combined text separated by new lines.</w:t>
      </w:r>
    </w:p>
    <w:p w14:paraId="4488323B" w14:textId="77777777" w:rsidR="00F45489" w:rsidRDefault="00000000">
      <w:pPr>
        <w:pStyle w:val="Heading2"/>
      </w:pPr>
      <w:r>
        <w:lastRenderedPageBreak/>
        <w:t>GetScreenText()</w:t>
      </w:r>
    </w:p>
    <w:p w14:paraId="37FBD79A" w14:textId="77777777" w:rsidR="00F45489" w:rsidRDefault="00000000">
      <w:r>
        <w:t>Purpose: Returns the complete screen text.</w:t>
      </w:r>
    </w:p>
    <w:p w14:paraId="538B0470" w14:textId="77777777" w:rsidR="00F45489" w:rsidRDefault="00000000">
      <w:r>
        <w:t>Parameters / Behavior: No parameters. Reads every row and column from the current screen.</w:t>
      </w:r>
    </w:p>
    <w:p w14:paraId="17362032" w14:textId="77777777" w:rsidR="00F45489" w:rsidRDefault="00000000">
      <w:pPr>
        <w:pStyle w:val="Heading2"/>
      </w:pPr>
      <w:r>
        <w:t>IsTextPresentOnScreen(string text)</w:t>
      </w:r>
    </w:p>
    <w:p w14:paraId="127DDA09" w14:textId="77777777" w:rsidR="00F45489" w:rsidRDefault="00000000">
      <w:r>
        <w:t>Purpose: Checks if text exists anywhere on the screen.</w:t>
      </w:r>
    </w:p>
    <w:p w14:paraId="012243C5" w14:textId="77777777" w:rsidR="00F45489" w:rsidRDefault="00000000">
      <w:r>
        <w:t>Parameters / Behavior: text: Text to search. Returns true if found.</w:t>
      </w:r>
    </w:p>
    <w:p w14:paraId="1A8E8E65" w14:textId="77777777" w:rsidR="00F45489" w:rsidRDefault="00000000">
      <w:pPr>
        <w:pStyle w:val="Heading2"/>
      </w:pPr>
      <w:r>
        <w:t>IsAnyMessagePresentOnScreen(string[] messages)</w:t>
      </w:r>
    </w:p>
    <w:p w14:paraId="69F98A83" w14:textId="77777777" w:rsidR="00F45489" w:rsidRDefault="00000000">
      <w:r>
        <w:t>Purpose: Checks if any message from a list exists on screen.</w:t>
      </w:r>
    </w:p>
    <w:p w14:paraId="2543B66B" w14:textId="77777777" w:rsidR="00F45489" w:rsidRDefault="00000000">
      <w:r>
        <w:t>Parameters / Behavior: messages: Array of messages to search.</w:t>
      </w:r>
    </w:p>
    <w:p w14:paraId="31B9FB8B" w14:textId="77777777" w:rsidR="00F45489" w:rsidRDefault="00000000">
      <w:pPr>
        <w:pStyle w:val="Heading2"/>
      </w:pPr>
      <w:r>
        <w:t>IsFieldValuePresent(row,column,length,expectedValue)</w:t>
      </w:r>
    </w:p>
    <w:p w14:paraId="46F3C0B6" w14:textId="77777777" w:rsidR="00F45489" w:rsidRDefault="00000000">
      <w:r>
        <w:t>Purpose: Checks whether a field contains an expected value.</w:t>
      </w:r>
    </w:p>
    <w:p w14:paraId="1034EF52" w14:textId="77777777" w:rsidR="00F45489" w:rsidRDefault="00000000">
      <w:r>
        <w:t>Parameters / Behavior: Reads the field and compares trimmed values ignoring case.</w:t>
      </w:r>
    </w:p>
    <w:p w14:paraId="59CDD12A" w14:textId="77777777" w:rsidR="00F45489" w:rsidRDefault="00000000">
      <w:pPr>
        <w:pStyle w:val="Heading2"/>
      </w:pPr>
      <w:r>
        <w:t>IsFieldEmpty(row,column,length)</w:t>
      </w:r>
    </w:p>
    <w:p w14:paraId="47DE10D3" w14:textId="77777777" w:rsidR="00F45489" w:rsidRDefault="00000000">
      <w:r>
        <w:t>Purpose: Checks whether a field is empty.</w:t>
      </w:r>
    </w:p>
    <w:p w14:paraId="2D383CF4" w14:textId="77777777" w:rsidR="00F45489" w:rsidRDefault="00000000">
      <w:r>
        <w:t>Parameters / Behavior: Returns true if the field contains only spaces or no text.</w:t>
      </w:r>
    </w:p>
    <w:p w14:paraId="61872F5C" w14:textId="77777777" w:rsidR="00F45489" w:rsidRDefault="00000000">
      <w:pPr>
        <w:pStyle w:val="Heading2"/>
      </w:pPr>
      <w:r>
        <w:t>IsCursorAtPosition(row,column)</w:t>
      </w:r>
    </w:p>
    <w:p w14:paraId="1A30CAA5" w14:textId="77777777" w:rsidR="00F45489" w:rsidRDefault="00000000">
      <w:r>
        <w:t>Purpose: Checks cursor location.</w:t>
      </w:r>
    </w:p>
    <w:p w14:paraId="5CDAD6D5" w14:textId="77777777" w:rsidR="00F45489" w:rsidRDefault="00000000">
      <w:r>
        <w:t>Parameters / Behavior: Returns true if cursor matches provided row and column.</w:t>
      </w:r>
    </w:p>
    <w:p w14:paraId="5270A0BD" w14:textId="77777777" w:rsidR="00F45489" w:rsidRDefault="00000000">
      <w:pPr>
        <w:pStyle w:val="Heading2"/>
      </w:pPr>
      <w:r>
        <w:t>IsScreenReady()</w:t>
      </w:r>
    </w:p>
    <w:p w14:paraId="45D35A10" w14:textId="77777777" w:rsidR="00F45489" w:rsidRDefault="00000000">
      <w:r>
        <w:t>Purpose: Checks whether screen can be read successfully.</w:t>
      </w:r>
    </w:p>
    <w:p w14:paraId="5832E4C3" w14:textId="77777777" w:rsidR="00F45489" w:rsidRDefault="00000000">
      <w:r>
        <w:t>Parameters / Behavior: Returns true when screen text is available.</w:t>
      </w:r>
    </w:p>
    <w:p w14:paraId="337EFB96" w14:textId="77777777" w:rsidR="00F45489" w:rsidRDefault="00000000">
      <w:pPr>
        <w:pStyle w:val="Heading2"/>
      </w:pPr>
      <w:r>
        <w:t>IsSessionConnected()</w:t>
      </w:r>
    </w:p>
    <w:p w14:paraId="29866ECD" w14:textId="77777777" w:rsidR="00F45489" w:rsidRDefault="00000000">
      <w:r>
        <w:t>Purpose: Checks if driver and screen objects exist.</w:t>
      </w:r>
    </w:p>
    <w:p w14:paraId="255588FD" w14:textId="77777777" w:rsidR="00F45489" w:rsidRDefault="00000000">
      <w:r>
        <w:t>Parameters / Behavior: Returns false if session objects are unavailable.</w:t>
      </w:r>
    </w:p>
    <w:p w14:paraId="5D751592" w14:textId="77777777" w:rsidR="00F45489" w:rsidRDefault="00000000">
      <w:pPr>
        <w:pStyle w:val="Heading2"/>
      </w:pPr>
      <w:r>
        <w:t>IsSessionOpen()</w:t>
      </w:r>
    </w:p>
    <w:p w14:paraId="6FC95CB3" w14:textId="77777777" w:rsidR="00F45489" w:rsidRDefault="00000000">
      <w:r>
        <w:t>Purpose: Checks if mainframe session object exists.</w:t>
      </w:r>
    </w:p>
    <w:p w14:paraId="1AF636FD" w14:textId="77777777" w:rsidR="00F45489" w:rsidRDefault="00000000">
      <w:r>
        <w:t>Parameters / Behavior: Returns false when session is closed.</w:t>
      </w:r>
    </w:p>
    <w:p w14:paraId="5881E4BA" w14:textId="20253069" w:rsidR="00F45489" w:rsidRDefault="00800B89">
      <w:pPr>
        <w:pStyle w:val="Heading2"/>
      </w:pPr>
      <w:r w:rsidRPr="00800B89">
        <w:lastRenderedPageBreak/>
        <w:t>WaitForTextOnScreen</w:t>
      </w:r>
      <w:r w:rsidR="00000000">
        <w:t>(string text, int timeoutSeconds = 30)</w:t>
      </w:r>
    </w:p>
    <w:p w14:paraId="0A30A996" w14:textId="77777777" w:rsidR="00F45489" w:rsidRDefault="00000000">
      <w:r>
        <w:t>Purpose: Waits until text appears on screen.</w:t>
      </w:r>
    </w:p>
    <w:p w14:paraId="07E69632" w14:textId="77777777" w:rsidR="00F45489" w:rsidRDefault="00000000">
      <w:r>
        <w:t>Parameters / Behavior: text: Text to wait for. timeoutSeconds: Maximum wait time. Default 30 seconds. Checks every 500 ms.</w:t>
      </w:r>
    </w:p>
    <w:p w14:paraId="341CA035" w14:textId="7224668E" w:rsidR="00F45489" w:rsidRDefault="002707E2">
      <w:pPr>
        <w:pStyle w:val="Heading2"/>
      </w:pPr>
      <w:r w:rsidRPr="002707E2">
        <w:t>WaitForFieldText</w:t>
      </w:r>
      <w:r w:rsidR="00000000">
        <w:t>(row,column,length,expectedValue,timeoutSeconds=30)</w:t>
      </w:r>
    </w:p>
    <w:p w14:paraId="493AD2E4" w14:textId="77777777" w:rsidR="00F45489" w:rsidRDefault="00000000">
      <w:r>
        <w:t>Purpose: Waits until a screen field contains expected value.</w:t>
      </w:r>
    </w:p>
    <w:p w14:paraId="70B95329" w14:textId="22968DB5" w:rsidR="00F45489" w:rsidRDefault="00000000">
      <w:r>
        <w:t>Parameters / Behavior: Reads field repeatedly until value matches or timeout occurs.</w:t>
      </w:r>
      <w:r w:rsidR="00991F91">
        <w:t xml:space="preserve"> </w:t>
      </w:r>
      <w:r w:rsidR="00991F91">
        <w:t>timeoutSeconds: Maximum wait time. Default 30 seconds. Checks every 500 ms.</w:t>
      </w:r>
    </w:p>
    <w:p w14:paraId="10B84009" w14:textId="77777777" w:rsidR="00F45489" w:rsidRDefault="00000000">
      <w:pPr>
        <w:pStyle w:val="Heading2"/>
      </w:pPr>
      <w:r>
        <w:t>WriteAt(row,column,value)</w:t>
      </w:r>
    </w:p>
    <w:p w14:paraId="077D61BB" w14:textId="77777777" w:rsidR="00F45489" w:rsidRDefault="00000000">
      <w:r>
        <w:t>Purpose: Moves cursor and writes text.</w:t>
      </w:r>
    </w:p>
    <w:p w14:paraId="701AE8D8" w14:textId="77777777" w:rsidR="00F45489" w:rsidRDefault="00000000">
      <w:r>
        <w:t>Parameters / Behavior: row/column: Target position. value: Text to write.</w:t>
      </w:r>
    </w:p>
    <w:p w14:paraId="5363A339" w14:textId="77777777" w:rsidR="00F45489" w:rsidRDefault="00000000">
      <w:pPr>
        <w:pStyle w:val="Heading2"/>
      </w:pPr>
      <w:r>
        <w:t>ClearField(row,column,length)</w:t>
      </w:r>
    </w:p>
    <w:p w14:paraId="3079AC2E" w14:textId="77777777" w:rsidR="00F45489" w:rsidRDefault="00000000">
      <w:r>
        <w:t>Purpose: Clears a field by writing spaces.</w:t>
      </w:r>
    </w:p>
    <w:p w14:paraId="46CF3ED2" w14:textId="77777777" w:rsidR="00F45489" w:rsidRDefault="00000000">
      <w:r>
        <w:t>Parameters / Behavior: length determines number of spaces written.</w:t>
      </w:r>
    </w:p>
    <w:p w14:paraId="17A9DD87" w14:textId="6179DD2F" w:rsidR="00F45489" w:rsidRDefault="009A4A46">
      <w:pPr>
        <w:pStyle w:val="Heading2"/>
      </w:pPr>
      <w:r w:rsidRPr="009A4A46">
        <w:t>VerifyFieldText</w:t>
      </w:r>
      <w:r w:rsidR="00000000">
        <w:t>(row,column,expected)</w:t>
      </w:r>
    </w:p>
    <w:p w14:paraId="6AA43259" w14:textId="77777777" w:rsidR="00F45489" w:rsidRDefault="00000000">
      <w:r>
        <w:t>Purpose: Verifies text at a location.</w:t>
      </w:r>
    </w:p>
    <w:p w14:paraId="382C63EA" w14:textId="77777777" w:rsidR="00F45489" w:rsidRDefault="00000000">
      <w:r>
        <w:t>Parameters / Behavior: Reads text equal to expected length and compares values.</w:t>
      </w:r>
    </w:p>
    <w:p w14:paraId="1A01CAD9" w14:textId="77777777" w:rsidR="00F45489" w:rsidRDefault="00000000">
      <w:pPr>
        <w:pStyle w:val="Heading2"/>
      </w:pPr>
      <w:r>
        <w:t>SendKeysAndEnter(string value)</w:t>
      </w:r>
    </w:p>
    <w:p w14:paraId="51CF9B35" w14:textId="77777777" w:rsidR="00F45489" w:rsidRDefault="00000000">
      <w:r>
        <w:t>Purpose: Sends text and presses ENTER.</w:t>
      </w:r>
    </w:p>
    <w:p w14:paraId="248218D2" w14:textId="77777777" w:rsidR="00F45489" w:rsidRDefault="00000000">
      <w:r>
        <w:t>Parameters / Behavior: Useful for entering commands or submitting forms.</w:t>
      </w:r>
    </w:p>
    <w:p w14:paraId="2DFEFE97" w14:textId="77777777" w:rsidR="00F45489" w:rsidRDefault="00000000">
      <w:pPr>
        <w:pStyle w:val="Heading2"/>
      </w:pPr>
      <w:r>
        <w:t>GetCursorPosition()</w:t>
      </w:r>
    </w:p>
    <w:p w14:paraId="2A79B994" w14:textId="77777777" w:rsidR="00F45489" w:rsidRDefault="00000000">
      <w:r>
        <w:t>Purpose: Returns current cursor row and column.</w:t>
      </w:r>
    </w:p>
    <w:p w14:paraId="1AD12AA0" w14:textId="77777777" w:rsidR="00F45489" w:rsidRDefault="00000000">
      <w:r>
        <w:t>Parameters / Behavior: Returns tuple (Row, Column).</w:t>
      </w:r>
    </w:p>
    <w:p w14:paraId="655CF704" w14:textId="77777777" w:rsidR="00F45489" w:rsidRDefault="00000000">
      <w:pPr>
        <w:pStyle w:val="Heading2"/>
      </w:pPr>
      <w:r>
        <w:t>PressPAKey(int keyNumber)</w:t>
      </w:r>
    </w:p>
    <w:p w14:paraId="3A7D4BD1" w14:textId="77777777" w:rsidR="00F45489" w:rsidRDefault="00000000">
      <w:r>
        <w:t>Purpose: Presses PA1, PA2, or PA3.</w:t>
      </w:r>
    </w:p>
    <w:p w14:paraId="73D251F6" w14:textId="77777777" w:rsidR="00F45489" w:rsidRDefault="00000000">
      <w:r>
        <w:t>Parameters / Behavior: keyNumber must be 1-3.</w:t>
      </w:r>
    </w:p>
    <w:p w14:paraId="669F3DAE" w14:textId="77777777" w:rsidR="00F45489" w:rsidRDefault="00000000">
      <w:pPr>
        <w:pStyle w:val="Heading2"/>
      </w:pPr>
      <w:r>
        <w:t>CloseSession()</w:t>
      </w:r>
    </w:p>
    <w:p w14:paraId="060E2B09" w14:textId="77777777" w:rsidR="00F45489" w:rsidRDefault="00000000">
      <w:r>
        <w:t>Purpose: Closes the mainframe session.</w:t>
      </w:r>
    </w:p>
    <w:p w14:paraId="68959E2E" w14:textId="77777777" w:rsidR="00F45489" w:rsidRDefault="00000000">
      <w:r>
        <w:t>Parameters / Behavior: No parameters.</w:t>
      </w:r>
    </w:p>
    <w:p w14:paraId="4EE24777" w14:textId="77777777" w:rsidR="00F45489" w:rsidRDefault="00000000">
      <w:pPr>
        <w:pStyle w:val="Heading2"/>
      </w:pPr>
      <w:r>
        <w:lastRenderedPageBreak/>
        <w:t>Rows()</w:t>
      </w:r>
    </w:p>
    <w:p w14:paraId="59DC8AA1" w14:textId="77777777" w:rsidR="00F45489" w:rsidRDefault="00000000">
      <w:r>
        <w:t>Purpose: Returns screen row count.</w:t>
      </w:r>
    </w:p>
    <w:p w14:paraId="7CBF19A0" w14:textId="77777777" w:rsidR="00F45489" w:rsidRDefault="00000000">
      <w:r>
        <w:t>Parameters / Behavior: No parameters.</w:t>
      </w:r>
    </w:p>
    <w:p w14:paraId="4A4718D8" w14:textId="77777777" w:rsidR="00F45489" w:rsidRDefault="00000000">
      <w:pPr>
        <w:pStyle w:val="Heading2"/>
      </w:pPr>
      <w:r>
        <w:t>Columns()</w:t>
      </w:r>
    </w:p>
    <w:p w14:paraId="2490EAEA" w14:textId="77777777" w:rsidR="00F45489" w:rsidRDefault="00000000">
      <w:r>
        <w:t>Purpose: Returns screen column count.</w:t>
      </w:r>
    </w:p>
    <w:p w14:paraId="6690E1AE" w14:textId="77777777" w:rsidR="00F45489" w:rsidRDefault="00000000">
      <w:r>
        <w:t>Parameters / Behavior: No parameters.</w:t>
      </w:r>
    </w:p>
    <w:p w14:paraId="5F2EC5C6" w14:textId="77777777" w:rsidR="00F45489" w:rsidRDefault="00000000">
      <w:pPr>
        <w:pStyle w:val="Heading2"/>
      </w:pPr>
      <w:r>
        <w:t>General Error Handling</w:t>
      </w:r>
    </w:p>
    <w:p w14:paraId="2066168C" w14:textId="77777777" w:rsidR="00F45489" w:rsidRDefault="00000000">
      <w:r>
        <w:t>Most methods catch exceptions and wrap them inside ExtraAutomationException with additional context such as method name and parameter values.</w:t>
      </w:r>
    </w:p>
    <w:sectPr w:rsidR="00F4548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5754611">
    <w:abstractNumId w:val="8"/>
  </w:num>
  <w:num w:numId="2" w16cid:durableId="264387736">
    <w:abstractNumId w:val="6"/>
  </w:num>
  <w:num w:numId="3" w16cid:durableId="245698612">
    <w:abstractNumId w:val="5"/>
  </w:num>
  <w:num w:numId="4" w16cid:durableId="693846808">
    <w:abstractNumId w:val="4"/>
  </w:num>
  <w:num w:numId="5" w16cid:durableId="877202850">
    <w:abstractNumId w:val="7"/>
  </w:num>
  <w:num w:numId="6" w16cid:durableId="15665269">
    <w:abstractNumId w:val="3"/>
  </w:num>
  <w:num w:numId="7" w16cid:durableId="576473805">
    <w:abstractNumId w:val="2"/>
  </w:num>
  <w:num w:numId="8" w16cid:durableId="1507205159">
    <w:abstractNumId w:val="1"/>
  </w:num>
  <w:num w:numId="9" w16cid:durableId="1538007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07E2"/>
    <w:rsid w:val="0029639D"/>
    <w:rsid w:val="00326F90"/>
    <w:rsid w:val="0037142C"/>
    <w:rsid w:val="00404106"/>
    <w:rsid w:val="004B135F"/>
    <w:rsid w:val="004C6C3C"/>
    <w:rsid w:val="006125AE"/>
    <w:rsid w:val="00800B89"/>
    <w:rsid w:val="00991F91"/>
    <w:rsid w:val="009A4A46"/>
    <w:rsid w:val="00AA1D8D"/>
    <w:rsid w:val="00B47730"/>
    <w:rsid w:val="00BB6324"/>
    <w:rsid w:val="00CB0664"/>
    <w:rsid w:val="00D674CE"/>
    <w:rsid w:val="00E92C82"/>
    <w:rsid w:val="00F4548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13A26C"/>
  <w14:defaultImageDpi w14:val="300"/>
  <w15:docId w15:val="{DF3F6B36-80F1-48FB-AE7D-4D5EBDB93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651480e4-deb2-4da5-bc64-7d1e9e1df8e4}" enabled="1" method="Standard" siteId="{06cac249-57c6-4eed-94fd-256abde82b4e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1381</TotalTime>
  <Pages>5</Pages>
  <Words>893</Words>
  <Characters>5096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Parikha, Dhaval (Contractor)@EDD</cp:lastModifiedBy>
  <cp:revision>12</cp:revision>
  <dcterms:created xsi:type="dcterms:W3CDTF">2013-12-23T23:15:00Z</dcterms:created>
  <dcterms:modified xsi:type="dcterms:W3CDTF">2026-06-23T22:28:00Z</dcterms:modified>
  <cp:category/>
</cp:coreProperties>
</file>